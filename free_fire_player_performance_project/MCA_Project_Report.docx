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GAME PLAYER PERFORMANCE</w:t>
        <w:br/>
        <w:t>PREDICTION USING MACHINE LEARNING</w:t>
      </w:r>
    </w:p>
    <w:p>
      <w:pPr>
        <w:jc w:val="center"/>
      </w:pPr>
      <w:r>
        <w:rPr>
          <w:i/>
        </w:rPr>
        <w:t>Free Fire / Battle Royale Analytics — MCA Data Science Project</w:t>
      </w:r>
    </w:p>
    <w:p>
      <w:r>
        <w:br/>
        <w:t>Project Report</w:t>
        <w:br/>
        <w:br/>
        <w:t>Submitted by: __________________________</w:t>
        <w:br/>
        <w:t>Register Number: _______________________</w:t>
        <w:br/>
        <w:t>Department: Master of Computer Applications</w:t>
        <w:br/>
        <w:t>Institution: _____________________________</w:t>
        <w:br/>
        <w:t>Academic Year: _________________________</w:t>
      </w:r>
    </w:p>
    <w:p>
      <w:r>
        <w:br w:type="page"/>
      </w:r>
    </w:p>
    <w:p>
      <w:pPr>
        <w:pStyle w:val="Heading1"/>
      </w:pPr>
      <w:r>
        <w:t>Abstract</w:t>
      </w:r>
    </w:p>
    <w:p>
      <w:r>
        <w:t>This project demonstrates a machine-learning workflow for classifying Battle Royale player-match performance into Low, Medium, and High categories. Match statistics such as kills, assists, damage, survival time, final placement, accuracy, headshots, revives, and match duration are used as input features. A Random Forest classifier is trained and evaluated using a hold-out test split. A Streamlit dashboard provides a simple interface for entering match statistics, viewing predictions, exploring the dataset, and inspecting evaluation results. The included dataset is synthetic and created for educational demonstration; it is not official Free Fire data. Consequently, the model results are not evidence of real-world prediction performance.</w:t>
      </w:r>
    </w:p>
    <w:p>
      <w:pPr>
        <w:pStyle w:val="Heading1"/>
      </w:pPr>
      <w:r>
        <w:t>1. Introduction</w:t>
      </w:r>
    </w:p>
    <w:p>
      <w:r>
        <w:t>Online Battle Royale games produce many measurable match statistics. Data science can organize these records, identify patterns, and build models that classify outcomes or performance categories. This project uses a Free Fire-inspired scenario to demonstrate the end-to-end process from data preparation to an interactive application.</w:t>
      </w:r>
    </w:p>
    <w:p>
      <w:pPr>
        <w:pStyle w:val="Heading1"/>
      </w:pPr>
      <w:r>
        <w:t>2. Problem Statement</w:t>
      </w:r>
    </w:p>
    <w:p>
      <w:r>
        <w:t>Players and tournament organizers may want a consistent way to summarize match performance from multiple statistics. Manual assessment can be subjective. The proposed educational system combines selected match statistics and applies a supervised machine-learning model to estimate a performance tier. The current prototype uses synthetic data, so it demonstrates the method rather than validating a real game-performance service.</w:t>
      </w:r>
    </w:p>
    <w:p>
      <w:pPr>
        <w:pStyle w:val="Heading1"/>
      </w:pPr>
      <w:r>
        <w:t>3. Objectives</w:t>
      </w:r>
    </w:p>
    <w:p>
      <w:pPr>
        <w:pStyle w:val="ListBullet"/>
      </w:pPr>
      <w:r>
        <w:t>Create a structured match-statistics dataset for a Battle Royale scenario.</w:t>
      </w:r>
    </w:p>
    <w:p>
      <w:pPr>
        <w:pStyle w:val="ListBullet"/>
      </w:pPr>
      <w:r>
        <w:t>Explore distributions and relationships among match variables.</w:t>
      </w:r>
    </w:p>
    <w:p>
      <w:pPr>
        <w:pStyle w:val="ListBullet"/>
      </w:pPr>
      <w:r>
        <w:t>Train a Random Forest classification model for Low, Medium, and High performance tiers.</w:t>
      </w:r>
    </w:p>
    <w:p>
      <w:pPr>
        <w:pStyle w:val="ListBullet"/>
      </w:pPr>
      <w:r>
        <w:t>Evaluate the classifier using a hold-out test set and class-wise metrics.</w:t>
      </w:r>
    </w:p>
    <w:p>
      <w:pPr>
        <w:pStyle w:val="ListBullet"/>
      </w:pPr>
      <w:r>
        <w:t>Build a Streamlit interface for predictions, dataset exploration, and model diagnostics.</w:t>
      </w:r>
    </w:p>
    <w:p>
      <w:pPr>
        <w:pStyle w:val="ListBullet"/>
      </w:pPr>
      <w:r>
        <w:t>Document limitations and a path toward evaluation with a real, appropriately licensed dataset.</w:t>
      </w:r>
    </w:p>
    <w:p>
      <w:pPr>
        <w:pStyle w:val="Heading1"/>
      </w:pPr>
      <w:r>
        <w:t>4. Scope</w:t>
      </w:r>
    </w:p>
    <w:p>
      <w:r>
        <w:t>The prototype covers single-match statistics and three performance categories. It is suitable for a classroom demonstration of data science concepts. It does not connect to Free Fire servers, collect live player data, provide cheats, or access private accounts. It does not claim affiliation with Garena.</w:t>
      </w:r>
    </w:p>
    <w:p>
      <w:pPr>
        <w:pStyle w:val="Heading1"/>
      </w:pPr>
      <w:r>
        <w:t>5. Tools and Technologies</w:t>
      </w:r>
    </w:p>
    <w:p>
      <w:pPr>
        <w:pStyle w:val="ListBullet"/>
      </w:pPr>
      <w:r>
        <w:t>Python: core programming language.</w:t>
      </w:r>
    </w:p>
    <w:p>
      <w:pPr>
        <w:pStyle w:val="ListBullet"/>
      </w:pPr>
      <w:r>
        <w:t>Pandas and NumPy: data handling and numerical operations.</w:t>
      </w:r>
    </w:p>
    <w:p>
      <w:pPr>
        <w:pStyle w:val="ListBullet"/>
      </w:pPr>
      <w:r>
        <w:t>Scikit-learn: train/test splitting, Random Forest, and evaluation metrics.</w:t>
      </w:r>
    </w:p>
    <w:p>
      <w:pPr>
        <w:pStyle w:val="ListBullet"/>
      </w:pPr>
      <w:r>
        <w:t>Matplotlib and Seaborn: plots and confusion matrix.</w:t>
      </w:r>
    </w:p>
    <w:p>
      <w:pPr>
        <w:pStyle w:val="ListBullet"/>
      </w:pPr>
      <w:r>
        <w:t>Streamlit: interactive web interface.</w:t>
      </w:r>
    </w:p>
    <w:p>
      <w:pPr>
        <w:pStyle w:val="ListBullet"/>
      </w:pPr>
      <w:r>
        <w:t>Google Colab: browser-based notebook environment.</w:t>
      </w:r>
    </w:p>
    <w:p>
      <w:pPr>
        <w:pStyle w:val="Heading1"/>
      </w:pPr>
      <w:r>
        <w:t>6. Dataset Description</w:t>
      </w:r>
    </w:p>
    <w:p>
      <w:r>
        <w:t>The bundled CSV contains 3,000 generated match records. Input fields are kills, assists, damage, survival_minutes, placement, accuracy_percent, headshots, revives, and match_duration_minutes. The target field performance_tier has three categories: Low, Medium, and High. A demo_performance_score is retained to make the synthetic label-generation process auditable.</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Field</w:t>
            </w:r>
          </w:p>
        </w:tc>
        <w:tc>
          <w:tcPr>
            <w:tcW w:type="dxa" w:w="3264"/>
          </w:tcPr>
          <w:p>
            <w:r>
              <w:t>Meaning</w:t>
            </w:r>
          </w:p>
        </w:tc>
        <w:tc>
          <w:tcPr>
            <w:tcW w:type="dxa" w:w="3264"/>
          </w:tcPr>
          <w:p>
            <w:r>
              <w:t>Type</w:t>
            </w:r>
          </w:p>
        </w:tc>
      </w:tr>
      <w:tr>
        <w:tc>
          <w:tcPr>
            <w:tcW w:type="dxa" w:w="3264"/>
          </w:tcPr>
          <w:p>
            <w:r>
              <w:t>kills</w:t>
            </w:r>
          </w:p>
        </w:tc>
        <w:tc>
          <w:tcPr>
            <w:tcW w:type="dxa" w:w="3264"/>
          </w:tcPr>
          <w:p>
            <w:r>
              <w:t>Eliminations in a match</w:t>
            </w:r>
          </w:p>
        </w:tc>
        <w:tc>
          <w:tcPr>
            <w:tcW w:type="dxa" w:w="3264"/>
          </w:tcPr>
          <w:p>
            <w:r>
              <w:t>Integer</w:t>
            </w:r>
          </w:p>
        </w:tc>
      </w:tr>
      <w:tr>
        <w:tc>
          <w:tcPr>
            <w:tcW w:type="dxa" w:w="3264"/>
          </w:tcPr>
          <w:p>
            <w:r>
              <w:t>assists</w:t>
            </w:r>
          </w:p>
        </w:tc>
        <w:tc>
          <w:tcPr>
            <w:tcW w:type="dxa" w:w="3264"/>
          </w:tcPr>
          <w:p>
            <w:r>
              <w:t>Assists recorded</w:t>
            </w:r>
          </w:p>
        </w:tc>
        <w:tc>
          <w:tcPr>
            <w:tcW w:type="dxa" w:w="3264"/>
          </w:tcPr>
          <w:p>
            <w:r>
              <w:t>Integer</w:t>
            </w:r>
          </w:p>
        </w:tc>
      </w:tr>
      <w:tr>
        <w:tc>
          <w:tcPr>
            <w:tcW w:type="dxa" w:w="3264"/>
          </w:tcPr>
          <w:p>
            <w:r>
              <w:t>damage</w:t>
            </w:r>
          </w:p>
        </w:tc>
        <w:tc>
          <w:tcPr>
            <w:tcW w:type="dxa" w:w="3264"/>
          </w:tcPr>
          <w:p>
            <w:r>
              <w:t>Damage dealt</w:t>
            </w:r>
          </w:p>
        </w:tc>
        <w:tc>
          <w:tcPr>
            <w:tcW w:type="dxa" w:w="3264"/>
          </w:tcPr>
          <w:p>
            <w:r>
              <w:t>Numeric</w:t>
            </w:r>
          </w:p>
        </w:tc>
      </w:tr>
      <w:tr>
        <w:tc>
          <w:tcPr>
            <w:tcW w:type="dxa" w:w="3264"/>
          </w:tcPr>
          <w:p>
            <w:r>
              <w:t>survival_minutes</w:t>
            </w:r>
          </w:p>
        </w:tc>
        <w:tc>
          <w:tcPr>
            <w:tcW w:type="dxa" w:w="3264"/>
          </w:tcPr>
          <w:p>
            <w:r>
              <w:t>Time survived</w:t>
            </w:r>
          </w:p>
        </w:tc>
        <w:tc>
          <w:tcPr>
            <w:tcW w:type="dxa" w:w="3264"/>
          </w:tcPr>
          <w:p>
            <w:r>
              <w:t>Numeric</w:t>
            </w:r>
          </w:p>
        </w:tc>
      </w:tr>
      <w:tr>
        <w:tc>
          <w:tcPr>
            <w:tcW w:type="dxa" w:w="3264"/>
          </w:tcPr>
          <w:p>
            <w:r>
              <w:t>placement</w:t>
            </w:r>
          </w:p>
        </w:tc>
        <w:tc>
          <w:tcPr>
            <w:tcW w:type="dxa" w:w="3264"/>
          </w:tcPr>
          <w:p>
            <w:r>
              <w:t>Final rank; 1 is best</w:t>
            </w:r>
          </w:p>
        </w:tc>
        <w:tc>
          <w:tcPr>
            <w:tcW w:type="dxa" w:w="3264"/>
          </w:tcPr>
          <w:p>
            <w:r>
              <w:t>Integer</w:t>
            </w:r>
          </w:p>
        </w:tc>
      </w:tr>
      <w:tr>
        <w:tc>
          <w:tcPr>
            <w:tcW w:type="dxa" w:w="3264"/>
          </w:tcPr>
          <w:p>
            <w:r>
              <w:t>accuracy_percent</w:t>
            </w:r>
          </w:p>
        </w:tc>
        <w:tc>
          <w:tcPr>
            <w:tcW w:type="dxa" w:w="3264"/>
          </w:tcPr>
          <w:p>
            <w:r>
              <w:t>Illustrative hit accuracy</w:t>
            </w:r>
          </w:p>
        </w:tc>
        <w:tc>
          <w:tcPr>
            <w:tcW w:type="dxa" w:w="3264"/>
          </w:tcPr>
          <w:p>
            <w:r>
              <w:t>Numeric</w:t>
            </w:r>
          </w:p>
        </w:tc>
      </w:tr>
      <w:tr>
        <w:tc>
          <w:tcPr>
            <w:tcW w:type="dxa" w:w="3264"/>
          </w:tcPr>
          <w:p>
            <w:r>
              <w:t>headshots</w:t>
            </w:r>
          </w:p>
        </w:tc>
        <w:tc>
          <w:tcPr>
            <w:tcW w:type="dxa" w:w="3264"/>
          </w:tcPr>
          <w:p>
            <w:r>
              <w:t>Headshot count</w:t>
            </w:r>
          </w:p>
        </w:tc>
        <w:tc>
          <w:tcPr>
            <w:tcW w:type="dxa" w:w="3264"/>
          </w:tcPr>
          <w:p>
            <w:r>
              <w:t>Integer</w:t>
            </w:r>
          </w:p>
        </w:tc>
      </w:tr>
      <w:tr>
        <w:tc>
          <w:tcPr>
            <w:tcW w:type="dxa" w:w="3264"/>
          </w:tcPr>
          <w:p>
            <w:r>
              <w:t>revives</w:t>
            </w:r>
          </w:p>
        </w:tc>
        <w:tc>
          <w:tcPr>
            <w:tcW w:type="dxa" w:w="3264"/>
          </w:tcPr>
          <w:p>
            <w:r>
              <w:t>Revives performed</w:t>
            </w:r>
          </w:p>
        </w:tc>
        <w:tc>
          <w:tcPr>
            <w:tcW w:type="dxa" w:w="3264"/>
          </w:tcPr>
          <w:p>
            <w:r>
              <w:t>Integer</w:t>
            </w:r>
          </w:p>
        </w:tc>
      </w:tr>
      <w:tr>
        <w:tc>
          <w:tcPr>
            <w:tcW w:type="dxa" w:w="3264"/>
          </w:tcPr>
          <w:p>
            <w:r>
              <w:t>match_duration_minutes</w:t>
            </w:r>
          </w:p>
        </w:tc>
        <w:tc>
          <w:tcPr>
            <w:tcW w:type="dxa" w:w="3264"/>
          </w:tcPr>
          <w:p>
            <w:r>
              <w:t>Total match duration</w:t>
            </w:r>
          </w:p>
        </w:tc>
        <w:tc>
          <w:tcPr>
            <w:tcW w:type="dxa" w:w="3264"/>
          </w:tcPr>
          <w:p>
            <w:r>
              <w:t>Numeric</w:t>
            </w:r>
          </w:p>
        </w:tc>
      </w:tr>
      <w:tr>
        <w:tc>
          <w:tcPr>
            <w:tcW w:type="dxa" w:w="3264"/>
          </w:tcPr>
          <w:p>
            <w:r>
              <w:t>performance_tier</w:t>
            </w:r>
          </w:p>
        </w:tc>
        <w:tc>
          <w:tcPr>
            <w:tcW w:type="dxa" w:w="3264"/>
          </w:tcPr>
          <w:p>
            <w:r>
              <w:t>Target class</w:t>
            </w:r>
          </w:p>
        </w:tc>
        <w:tc>
          <w:tcPr>
            <w:tcW w:type="dxa" w:w="3264"/>
          </w:tcPr>
          <w:p>
            <w:r>
              <w:t>Categorical</w:t>
            </w:r>
          </w:p>
        </w:tc>
      </w:tr>
    </w:tbl>
    <w:p>
      <w:pPr>
        <w:pStyle w:val="Heading1"/>
      </w:pPr>
      <w:r>
        <w:t>7. Methodology</w:t>
      </w:r>
    </w:p>
    <w:p>
      <w:pPr>
        <w:pStyle w:val="Heading2"/>
      </w:pPr>
      <w:r>
        <w:t>7.1 Data generation and inspection</w:t>
      </w:r>
    </w:p>
    <w:p>
      <w:r>
        <w:t>The project generates reproducible synthetic records with plausible value ranges. The notebook checks dataset dimensions, missing values, summary statistics, and class distribution. For real research, the data source and usage permissions should be recorded and the target label should come from observed outcomes.</w:t>
      </w:r>
    </w:p>
    <w:p>
      <w:pPr>
        <w:pStyle w:val="Heading2"/>
      </w:pPr>
      <w:r>
        <w:t>7.2 Target construction</w:t>
      </w:r>
    </w:p>
    <w:p>
      <w:r>
        <w:t>For demonstration, a composite score is calculated from kills, assists, damage, survival time, accuracy, headshots, revives, and placement, with a random noise term. The score is split into thirds to create Low, Medium, and High classes. Since the target is derived from the input features, high test performance can partly reflect this construction and must not be interpreted as real-world accuracy.</w:t>
      </w:r>
    </w:p>
    <w:p>
      <w:pPr>
        <w:pStyle w:val="Heading2"/>
      </w:pPr>
      <w:r>
        <w:t>7.3 Model training</w:t>
      </w:r>
    </w:p>
    <w:p>
      <w:r>
        <w:t>A RandomForestClassifier is trained with 250 trees, maximum depth 10, minimum leaf size 3, class_weight='balanced', and random_state=42. The dataset is split into 80% training and 20% testing using stratification to preserve class proportions.</w:t>
      </w:r>
    </w:p>
    <w:p>
      <w:pPr>
        <w:pStyle w:val="Heading2"/>
      </w:pPr>
      <w:r>
        <w:t>7.4 Evaluation</w:t>
      </w:r>
    </w:p>
    <w:p>
      <w:r>
        <w:t>The notebook and app report accuracy, precision, recall, F1-score, and a confusion matrix. Feature importance is shown to illustrate which inputs the fitted forest uses most. Final numeric values should be obtained by running the included notebook; values are intentionally not pre-written because they depend on the executed environment and exact dataset.</w:t>
      </w:r>
    </w:p>
    <w:p>
      <w:pPr>
        <w:pStyle w:val="Heading1"/>
      </w:pPr>
      <w:r>
        <w:t>8. System Architecture</w:t>
      </w:r>
    </w:p>
    <w:p>
      <w:r>
        <w:t>CSV dataset / generated sample records</w:t>
      </w:r>
    </w:p>
    <w:p>
      <w:pPr>
        <w:jc w:val="center"/>
      </w:pPr>
      <w:r>
        <w:t xml:space="preserve">        ↓</w:t>
      </w:r>
    </w:p>
    <w:p>
      <w:r>
        <w:t>Data inspection and feature selection</w:t>
      </w:r>
    </w:p>
    <w:p>
      <w:pPr>
        <w:jc w:val="center"/>
      </w:pPr>
      <w:r>
        <w:t xml:space="preserve">        ↓</w:t>
      </w:r>
    </w:p>
    <w:p>
      <w:r>
        <w:t>Train-test split (80% / 20%)</w:t>
      </w:r>
    </w:p>
    <w:p>
      <w:pPr>
        <w:jc w:val="center"/>
      </w:pPr>
      <w:r>
        <w:t xml:space="preserve">        ↓</w:t>
      </w:r>
    </w:p>
    <w:p>
      <w:r>
        <w:t>Random Forest classifier</w:t>
      </w:r>
    </w:p>
    <w:p>
      <w:pPr>
        <w:jc w:val="center"/>
      </w:pPr>
      <w:r>
        <w:t xml:space="preserve">        ↓</w:t>
      </w:r>
    </w:p>
    <w:p>
      <w:r>
        <w:t>Evaluation: accuracy, precision, recall, F1, confusion matrix</w:t>
      </w:r>
    </w:p>
    <w:p>
      <w:pPr>
        <w:jc w:val="center"/>
      </w:pPr>
      <w:r>
        <w:t xml:space="preserve">        ↓</w:t>
      </w:r>
    </w:p>
    <w:p>
      <w:r>
        <w:t>Streamlit dashboard: prediction + charts</w:t>
      </w:r>
    </w:p>
    <w:p>
      <w:pPr>
        <w:pStyle w:val="Heading1"/>
      </w:pPr>
      <w:r>
        <w:t>9. Application Modules</w:t>
      </w:r>
    </w:p>
    <w:p>
      <w:pPr>
        <w:pStyle w:val="ListBullet"/>
      </w:pPr>
      <w:r>
        <w:t>Dataset module: loads CSV data and provides a fallback synthetic-data generator.</w:t>
      </w:r>
    </w:p>
    <w:p>
      <w:pPr>
        <w:pStyle w:val="ListBullet"/>
      </w:pPr>
      <w:r>
        <w:t>Prediction module: accepts nine match features and returns the predicted tier and class probabilities.</w:t>
      </w:r>
    </w:p>
    <w:p>
      <w:pPr>
        <w:pStyle w:val="ListBullet"/>
      </w:pPr>
      <w:r>
        <w:t>Exploration module: displays sample rows, class counts, and kills-versus-damage chart.</w:t>
      </w:r>
    </w:p>
    <w:p>
      <w:pPr>
        <w:pStyle w:val="ListBullet"/>
      </w:pPr>
      <w:r>
        <w:t>Evaluation module: displays hold-out metrics, confusion matrix, and feature importance.</w:t>
      </w:r>
    </w:p>
    <w:p>
      <w:pPr>
        <w:pStyle w:val="ListBullet"/>
      </w:pPr>
      <w:r>
        <w:t>Information module: explains objective, inputs, target, and limitations.</w:t>
      </w:r>
    </w:p>
    <w:p>
      <w:pPr>
        <w:pStyle w:val="Heading1"/>
      </w:pPr>
      <w:r>
        <w:t>10. How to Run the Project</w:t>
      </w:r>
    </w:p>
    <w:p>
      <w:pPr>
        <w:pStyle w:val="ListBullet"/>
      </w:pPr>
      <w:r>
        <w:t>Extract the project ZIP file.</w:t>
      </w:r>
    </w:p>
    <w:p>
      <w:pPr>
        <w:pStyle w:val="ListBullet"/>
      </w:pPr>
      <w:r>
        <w:t>Install Python 3.10+ and run: pip install -r requirements.txt</w:t>
      </w:r>
    </w:p>
    <w:p>
      <w:pPr>
        <w:pStyle w:val="ListBullet"/>
      </w:pPr>
      <w:r>
        <w:t>Run: streamlit run app.py</w:t>
      </w:r>
    </w:p>
    <w:p>
      <w:pPr>
        <w:pStyle w:val="ListBullet"/>
      </w:pPr>
      <w:r>
        <w:t>Open the local address printed in the terminal, normally http://localhost:8501.</w:t>
      </w:r>
    </w:p>
    <w:p>
      <w:pPr>
        <w:pStyle w:val="ListBullet"/>
      </w:pPr>
      <w:r>
        <w:t>For notebook-based work, upload Game_Player_Performance_Colab.ipynb to Google Colab, then upload the CSV and run cells in order.</w:t>
      </w:r>
    </w:p>
    <w:p>
      <w:pPr>
        <w:pStyle w:val="Heading1"/>
      </w:pPr>
      <w:r>
        <w:t>11. Expected Results</w:t>
      </w:r>
    </w:p>
    <w:p>
      <w:r>
        <w:t>The application should display a predicted performance tier, class probabilities, dataset summaries, category distribution, model evaluation metrics, a confusion matrix, and feature-importance chart. These are expected software outputs, not pre-claimed numerical findings. Report the actual metrics generated by your own notebook run.</w:t>
      </w:r>
    </w:p>
    <w:p>
      <w:pPr>
        <w:pStyle w:val="Heading1"/>
      </w:pPr>
      <w:r>
        <w:t>12. Limitations</w:t>
      </w:r>
    </w:p>
    <w:p>
      <w:pPr>
        <w:pStyle w:val="ListBullet"/>
      </w:pPr>
      <w:r>
        <w:t>The bundled dataset is synthetic and may not represent real player behavior.</w:t>
      </w:r>
    </w:p>
    <w:p>
      <w:pPr>
        <w:pStyle w:val="ListBullet"/>
      </w:pPr>
      <w:r>
        <w:t>Performance labels are derived from the input features, so the task is a demonstration of classification rather than independent outcome forecasting.</w:t>
      </w:r>
    </w:p>
    <w:p>
      <w:pPr>
        <w:pStyle w:val="ListBullet"/>
      </w:pPr>
      <w:r>
        <w:t>The model is not validated across maps, modes, ranks, devices, teams, or player populations.</w:t>
      </w:r>
    </w:p>
    <w:p>
      <w:pPr>
        <w:pStyle w:val="ListBullet"/>
      </w:pPr>
      <w:r>
        <w:t>Class probabilities are not guaranteed to be calibrated confidence values.</w:t>
      </w:r>
    </w:p>
    <w:p>
      <w:pPr>
        <w:pStyle w:val="ListBullet"/>
      </w:pPr>
      <w:r>
        <w:t>The application does not connect to live game APIs or official match servers.</w:t>
      </w:r>
    </w:p>
    <w:p>
      <w:pPr>
        <w:pStyle w:val="Heading1"/>
      </w:pPr>
      <w:r>
        <w:t>13. Future Enhancements</w:t>
      </w:r>
    </w:p>
    <w:p>
      <w:pPr>
        <w:pStyle w:val="ListBullet"/>
      </w:pPr>
      <w:r>
        <w:t>Use an appropriately licensed real match dataset and document provenance.</w:t>
      </w:r>
    </w:p>
    <w:p>
      <w:pPr>
        <w:pStyle w:val="ListBullet"/>
      </w:pPr>
      <w:r>
        <w:t>Predict a separately observed outcome such as top-10 finish or next-match performance.</w:t>
      </w:r>
    </w:p>
    <w:p>
      <w:pPr>
        <w:pStyle w:val="ListBullet"/>
      </w:pPr>
      <w:r>
        <w:t>Use time-aware evaluation when predicting future matches from previous matches.</w:t>
      </w:r>
    </w:p>
    <w:p>
      <w:pPr>
        <w:pStyle w:val="ListBullet"/>
      </w:pPr>
      <w:r>
        <w:t>Compare Random Forest, Gradient Boosting, and Logistic Regression baselines.</w:t>
      </w:r>
    </w:p>
    <w:p>
      <w:pPr>
        <w:pStyle w:val="ListBullet"/>
      </w:pPr>
      <w:r>
        <w:t>Add player profiles, tournament-level trends, and team comparisons.</w:t>
      </w:r>
    </w:p>
    <w:p>
      <w:pPr>
        <w:pStyle w:val="ListBullet"/>
      </w:pPr>
      <w:r>
        <w:t>Deploy the Streamlit app to a suitable hosting service with privacy and security controls.</w:t>
      </w:r>
    </w:p>
    <w:p>
      <w:pPr>
        <w:pStyle w:val="Heading1"/>
      </w:pPr>
      <w:r>
        <w:t>14. Conclusion</w:t>
      </w:r>
    </w:p>
    <w:p>
      <w:r>
        <w:t>This project provides a complete educational pipeline for a gaming-focused data science application: data generation, exploratory analysis, supervised learning, evaluation, and an interactive dashboard. It is suitable as a starting point for an MCA demonstration. Its academic value is strongest when the synthetic-data limitation is stated clearly and the method is later tested with suitable real-world data.</w:t>
      </w:r>
    </w:p>
    <w:p>
      <w:pPr>
        <w:pStyle w:val="Heading1"/>
      </w:pPr>
      <w:r>
        <w:t>References</w:t>
      </w:r>
    </w:p>
    <w:p>
      <w:pPr>
        <w:pStyle w:val="ListBullet"/>
      </w:pPr>
      <w:r>
        <w:t>Scikit-learn documentation — Random Forests and model evaluation: https://scikit-learn.org/</w:t>
      </w:r>
    </w:p>
    <w:p>
      <w:pPr>
        <w:pStyle w:val="ListBullet"/>
      </w:pPr>
      <w:r>
        <w:t>Pandas documentation: https://pandas.pydata.org/docs/</w:t>
      </w:r>
    </w:p>
    <w:p>
      <w:pPr>
        <w:pStyle w:val="ListBullet"/>
      </w:pPr>
      <w:r>
        <w:t>Streamlit documentation: https://docs.streamlit.io/</w:t>
      </w:r>
    </w:p>
    <w:p>
      <w:pPr>
        <w:pStyle w:val="ListBullet"/>
      </w:pPr>
      <w:r>
        <w:t>Matplotlib documentation: https://matplotlib.org/stable/</w:t>
      </w:r>
    </w:p>
    <w:p>
      <w:pPr>
        <w:pStyle w:val="ListBullet"/>
      </w:pPr>
      <w:r>
        <w:t>Seaborn documentation: https://seaborn.pydata.org/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